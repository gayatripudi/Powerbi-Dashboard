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0EEB" w14:textId="77777777" w:rsidR="009015A3" w:rsidRDefault="001C2665">
      <w:pPr>
        <w:jc w:val="center"/>
      </w:pPr>
      <w:r>
        <w:rPr>
          <w:b/>
          <w:color w:val="74372A"/>
          <w:sz w:val="44"/>
        </w:rPr>
        <w:t>Zomato Restaurant Analysis Dashboard</w:t>
      </w:r>
    </w:p>
    <w:p w14:paraId="4BAE002C" w14:textId="77777777" w:rsidR="009015A3" w:rsidRDefault="001C2665">
      <w:pPr>
        <w:jc w:val="center"/>
      </w:pPr>
      <w:r>
        <w:rPr>
          <w:b/>
          <w:sz w:val="26"/>
        </w:rPr>
        <w:t>Power BI Project Documentation and Mentor Submission</w:t>
      </w:r>
    </w:p>
    <w:p w14:paraId="6D4977AA" w14:textId="77777777" w:rsidR="009015A3" w:rsidRDefault="001C2665">
      <w:pPr>
        <w:jc w:val="center"/>
      </w:pPr>
      <w:r>
        <w:t>Prepared by: Gayathri</w:t>
      </w:r>
      <w:r>
        <w:br/>
        <w:t>Tool Used: Microsoft Power BI Desktop</w:t>
      </w:r>
      <w:r>
        <w:br/>
        <w:t>Dataset: Zomato Restaurant Data and Country Mapping Data</w:t>
      </w:r>
    </w:p>
    <w:p w14:paraId="3680B33D" w14:textId="77777777" w:rsidR="009015A3" w:rsidRDefault="001C2665">
      <w:pPr>
        <w:jc w:val="center"/>
      </w:pPr>
      <w:r>
        <w:rPr>
          <w:noProof/>
        </w:rPr>
        <w:drawing>
          <wp:inline distT="0" distB="0" distL="0" distR="0" wp14:anchorId="3DE348AA" wp14:editId="53677AFF">
            <wp:extent cx="6217920" cy="466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79779321028.jpg"/>
                    <pic:cNvPicPr/>
                  </pic:nvPicPr>
                  <pic:blipFill>
                    <a:blip r:embed="rId8"/>
                    <a:stretch>
                      <a:fillRect/>
                    </a:stretch>
                  </pic:blipFill>
                  <pic:spPr>
                    <a:xfrm>
                      <a:off x="0" y="0"/>
                      <a:ext cx="6217920" cy="4663440"/>
                    </a:xfrm>
                    <a:prstGeom prst="rect">
                      <a:avLst/>
                    </a:prstGeom>
                  </pic:spPr>
                </pic:pic>
              </a:graphicData>
            </a:graphic>
          </wp:inline>
        </w:drawing>
      </w:r>
    </w:p>
    <w:p w14:paraId="0268F605" w14:textId="77777777" w:rsidR="009015A3" w:rsidRDefault="001C2665">
      <w:pPr>
        <w:jc w:val="center"/>
      </w:pPr>
      <w:r>
        <w:rPr>
          <w:i/>
        </w:rPr>
        <w:t>Final dashboard screenshot created in Power BI</w:t>
      </w:r>
    </w:p>
    <w:p w14:paraId="0FB2BC8A" w14:textId="77777777" w:rsidR="009015A3" w:rsidRDefault="001C2665">
      <w:r>
        <w:br w:type="page"/>
      </w:r>
    </w:p>
    <w:p w14:paraId="56F7BFBE" w14:textId="77777777" w:rsidR="009015A3" w:rsidRDefault="001C2665">
      <w:pPr>
        <w:pStyle w:val="Heading1"/>
      </w:pPr>
      <w:r>
        <w:lastRenderedPageBreak/>
        <w:t>1. Project Objective</w:t>
      </w:r>
    </w:p>
    <w:p w14:paraId="7983C30C" w14:textId="77777777" w:rsidR="009015A3" w:rsidRDefault="001C2665">
      <w:r>
        <w:t>The objective of this project is to create an interactive Power BI dashboard for Zomato restaurant data. The dashboard helps users understand restaurant distribution, ratings, price buckets, table booking availability, online delivery availability, cuisines, city-wise trends and restaurant openings over time.</w:t>
      </w:r>
    </w:p>
    <w:tbl>
      <w:tblPr>
        <w:tblStyle w:val="TableGrid"/>
        <w:tblW w:w="0" w:type="auto"/>
        <w:jc w:val="center"/>
        <w:tblLook w:val="04A0" w:firstRow="1" w:lastRow="0" w:firstColumn="1" w:lastColumn="0" w:noHBand="0" w:noVBand="1"/>
      </w:tblPr>
      <w:tblGrid>
        <w:gridCol w:w="5251"/>
        <w:gridCol w:w="5251"/>
      </w:tblGrid>
      <w:tr w:rsidR="009015A3" w14:paraId="2172949B" w14:textId="77777777">
        <w:trPr>
          <w:jc w:val="center"/>
        </w:trPr>
        <w:tc>
          <w:tcPr>
            <w:tcW w:w="5256" w:type="dxa"/>
            <w:shd w:val="clear" w:color="auto" w:fill="F2D7D0"/>
          </w:tcPr>
          <w:p w14:paraId="4EDE9A32" w14:textId="77777777" w:rsidR="009015A3" w:rsidRDefault="001C2665">
            <w:r>
              <w:rPr>
                <w:b/>
                <w:sz w:val="18"/>
              </w:rPr>
              <w:t>Source</w:t>
            </w:r>
          </w:p>
        </w:tc>
        <w:tc>
          <w:tcPr>
            <w:tcW w:w="5256" w:type="dxa"/>
            <w:shd w:val="clear" w:color="auto" w:fill="F2D7D0"/>
          </w:tcPr>
          <w:p w14:paraId="4CCE4D26" w14:textId="77777777" w:rsidR="009015A3" w:rsidRDefault="001C2665">
            <w:r>
              <w:rPr>
                <w:b/>
                <w:sz w:val="18"/>
              </w:rPr>
              <w:t>Purpose</w:t>
            </w:r>
          </w:p>
        </w:tc>
      </w:tr>
      <w:tr w:rsidR="009015A3" w14:paraId="43887603" w14:textId="77777777">
        <w:trPr>
          <w:jc w:val="center"/>
        </w:trPr>
        <w:tc>
          <w:tcPr>
            <w:tcW w:w="5256" w:type="dxa"/>
          </w:tcPr>
          <w:p w14:paraId="43BBC411" w14:textId="77777777" w:rsidR="009015A3" w:rsidRDefault="001C2665">
            <w:r>
              <w:rPr>
                <w:sz w:val="17"/>
              </w:rPr>
              <w:t>Zomata Excel File</w:t>
            </w:r>
          </w:p>
        </w:tc>
        <w:tc>
          <w:tcPr>
            <w:tcW w:w="5256" w:type="dxa"/>
          </w:tcPr>
          <w:p w14:paraId="155D9E24" w14:textId="77777777" w:rsidR="009015A3" w:rsidRDefault="001C2665">
            <w:r>
              <w:rPr>
                <w:sz w:val="17"/>
              </w:rPr>
              <w:t>Main restaurant dataset containing RestaurantID, RestaurantName, CountryCode, City, Cuisines, Ratings, Votes, Average Cost for Two, table booking, online delivery and Datekey_Opening.</w:t>
            </w:r>
          </w:p>
        </w:tc>
      </w:tr>
      <w:tr w:rsidR="009015A3" w14:paraId="49C4ED42" w14:textId="77777777">
        <w:trPr>
          <w:jc w:val="center"/>
        </w:trPr>
        <w:tc>
          <w:tcPr>
            <w:tcW w:w="5256" w:type="dxa"/>
          </w:tcPr>
          <w:p w14:paraId="65242E00" w14:textId="77777777" w:rsidR="009015A3" w:rsidRDefault="001C2665">
            <w:r>
              <w:rPr>
                <w:sz w:val="17"/>
              </w:rPr>
              <w:t>CountryName Excel File / Country Mapping</w:t>
            </w:r>
          </w:p>
        </w:tc>
        <w:tc>
          <w:tcPr>
            <w:tcW w:w="5256" w:type="dxa"/>
          </w:tcPr>
          <w:p w14:paraId="380598D5" w14:textId="77777777" w:rsidR="009015A3" w:rsidRDefault="001C2665">
            <w:r>
              <w:rPr>
                <w:sz w:val="17"/>
              </w:rPr>
              <w:t>Country lookup data used to map CountryCode to Country Name.</w:t>
            </w:r>
          </w:p>
        </w:tc>
      </w:tr>
      <w:tr w:rsidR="009015A3" w14:paraId="43833281" w14:textId="77777777">
        <w:trPr>
          <w:jc w:val="center"/>
        </w:trPr>
        <w:tc>
          <w:tcPr>
            <w:tcW w:w="5256" w:type="dxa"/>
          </w:tcPr>
          <w:p w14:paraId="22CEDA90" w14:textId="77777777" w:rsidR="009015A3" w:rsidRDefault="001C2665">
            <w:r>
              <w:rPr>
                <w:sz w:val="17"/>
              </w:rPr>
              <w:t>Zomato Questionnaires</w:t>
            </w:r>
          </w:p>
        </w:tc>
        <w:tc>
          <w:tcPr>
            <w:tcW w:w="5256" w:type="dxa"/>
          </w:tcPr>
          <w:p w14:paraId="74A39B21" w14:textId="77777777" w:rsidR="009015A3" w:rsidRDefault="001C2665">
            <w:r>
              <w:rPr>
                <w:sz w:val="17"/>
              </w:rPr>
              <w:t>Mentor requirement document with questions/tasks to be completed in Power BI.</w:t>
            </w:r>
          </w:p>
        </w:tc>
      </w:tr>
    </w:tbl>
    <w:p w14:paraId="1B355FE6" w14:textId="4A9AF943" w:rsidR="009015A3" w:rsidRDefault="001C2665">
      <w:pPr>
        <w:pStyle w:val="ListNumber"/>
      </w:pPr>
      <w:r>
        <w:t>Import</w:t>
      </w:r>
      <w:r w:rsidR="00F0209E">
        <w:t xml:space="preserve">ed </w:t>
      </w:r>
      <w:r>
        <w:t>the Excel data into Power BI using Home &gt; Get Data &gt; Excel Workbook.</w:t>
      </w:r>
    </w:p>
    <w:p w14:paraId="69ACB6A5" w14:textId="1E517948" w:rsidR="009015A3" w:rsidRDefault="001C2665">
      <w:pPr>
        <w:pStyle w:val="ListNumber"/>
      </w:pPr>
      <w:r>
        <w:t>Load</w:t>
      </w:r>
      <w:r w:rsidR="00F0209E">
        <w:t>ed</w:t>
      </w:r>
      <w:r>
        <w:t xml:space="preserve"> the restaurant table and country mapping table.</w:t>
      </w:r>
    </w:p>
    <w:p w14:paraId="21E7CBB5" w14:textId="77777777" w:rsidR="009015A3" w:rsidRDefault="001C2665">
      <w:pPr>
        <w:pStyle w:val="ListNumber"/>
      </w:pPr>
      <w:r>
        <w:t>Open Power Query Editor and check column names, data types and null values.</w:t>
      </w:r>
    </w:p>
    <w:p w14:paraId="547EAA95" w14:textId="2EC1E37E" w:rsidR="009015A3" w:rsidRDefault="001C2665">
      <w:pPr>
        <w:pStyle w:val="ListNumber"/>
      </w:pPr>
      <w:r>
        <w:t>Convert</w:t>
      </w:r>
      <w:r w:rsidR="00F0209E">
        <w:t xml:space="preserve">ed </w:t>
      </w:r>
      <w:proofErr w:type="spellStart"/>
      <w:r>
        <w:t>Datekey_Opening</w:t>
      </w:r>
      <w:proofErr w:type="spellEnd"/>
      <w:r>
        <w:t xml:space="preserve"> into a proper date format by replacing underscore (_) with hyphen (-), then changing the data type to Date.</w:t>
      </w:r>
    </w:p>
    <w:p w14:paraId="1A62E914" w14:textId="5F41335C" w:rsidR="009015A3" w:rsidRDefault="001C2665">
      <w:pPr>
        <w:pStyle w:val="ListNumber"/>
      </w:pPr>
      <w:r>
        <w:t>Create</w:t>
      </w:r>
      <w:r w:rsidR="00F0209E">
        <w:t>d</w:t>
      </w:r>
      <w:r>
        <w:t xml:space="preserve"> Country Map table and Calendar table.</w:t>
      </w:r>
    </w:p>
    <w:p w14:paraId="5F945AA9" w14:textId="635C4169" w:rsidR="009015A3" w:rsidRDefault="001C2665">
      <w:pPr>
        <w:pStyle w:val="ListNumber"/>
      </w:pPr>
      <w:r>
        <w:t>Create</w:t>
      </w:r>
      <w:r w:rsidR="00F0209E">
        <w:t>d</w:t>
      </w:r>
      <w:r>
        <w:t xml:space="preserve"> relationships between fact table, country map table and calendar table.</w:t>
      </w:r>
    </w:p>
    <w:p w14:paraId="596700A6" w14:textId="3C543590" w:rsidR="009015A3" w:rsidRDefault="001C2665">
      <w:pPr>
        <w:pStyle w:val="ListNumber"/>
      </w:pPr>
      <w:r>
        <w:t>Create</w:t>
      </w:r>
      <w:r w:rsidR="00F0209E">
        <w:t xml:space="preserve">d </w:t>
      </w:r>
      <w:r>
        <w:t>calculated columns and DAX measures required for KPIs and charts.</w:t>
      </w:r>
    </w:p>
    <w:p w14:paraId="5F90D8CA" w14:textId="1C521F13" w:rsidR="009015A3" w:rsidRDefault="001C2665">
      <w:pPr>
        <w:pStyle w:val="ListNumber"/>
      </w:pPr>
      <w:r>
        <w:t>Design</w:t>
      </w:r>
      <w:r w:rsidR="00F0209E">
        <w:t>ed</w:t>
      </w:r>
      <w:r>
        <w:t xml:space="preserve"> dashboard visuals, slicers and KPI cards.</w:t>
      </w:r>
    </w:p>
    <w:p w14:paraId="52D99A38" w14:textId="7B489615" w:rsidR="009015A3" w:rsidRDefault="001C2665">
      <w:pPr>
        <w:pStyle w:val="ListNumber"/>
      </w:pPr>
      <w:r>
        <w:t>Format</w:t>
      </w:r>
      <w:r w:rsidR="00F0209E">
        <w:t>ted</w:t>
      </w:r>
      <w:r>
        <w:t xml:space="preserve"> the dashboard with proper titles, labels, colours and alignment.</w:t>
      </w:r>
    </w:p>
    <w:p w14:paraId="00FE3236" w14:textId="7DBEC8AC" w:rsidR="009015A3" w:rsidRDefault="001C2665">
      <w:pPr>
        <w:pStyle w:val="ListNumber"/>
      </w:pPr>
      <w:r>
        <w:t>Validate</w:t>
      </w:r>
      <w:r w:rsidR="00F0209E">
        <w:t>d</w:t>
      </w:r>
      <w:r>
        <w:t xml:space="preserve"> totals and percentages against the dataset before submission.</w:t>
      </w:r>
    </w:p>
    <w:p w14:paraId="32D8E941" w14:textId="77777777" w:rsidR="009015A3" w:rsidRDefault="001C2665">
      <w:pPr>
        <w:pStyle w:val="Heading1"/>
      </w:pPr>
      <w:r>
        <w:t>2. Data Model and Relationships</w:t>
      </w:r>
    </w:p>
    <w:tbl>
      <w:tblPr>
        <w:tblStyle w:val="TableGrid"/>
        <w:tblW w:w="0" w:type="auto"/>
        <w:jc w:val="center"/>
        <w:tblLook w:val="04A0" w:firstRow="1" w:lastRow="0" w:firstColumn="1" w:lastColumn="0" w:noHBand="0" w:noVBand="1"/>
      </w:tblPr>
      <w:tblGrid>
        <w:gridCol w:w="2627"/>
        <w:gridCol w:w="875"/>
        <w:gridCol w:w="1751"/>
        <w:gridCol w:w="1750"/>
        <w:gridCol w:w="874"/>
        <w:gridCol w:w="2625"/>
      </w:tblGrid>
      <w:tr w:rsidR="009015A3" w14:paraId="65061124" w14:textId="77777777">
        <w:trPr>
          <w:jc w:val="center"/>
        </w:trPr>
        <w:tc>
          <w:tcPr>
            <w:tcW w:w="3504" w:type="dxa"/>
            <w:gridSpan w:val="2"/>
            <w:shd w:val="clear" w:color="auto" w:fill="F2D7D0"/>
          </w:tcPr>
          <w:p w14:paraId="46793FD3" w14:textId="77777777" w:rsidR="009015A3" w:rsidRDefault="001C2665">
            <w:r>
              <w:rPr>
                <w:b/>
                <w:sz w:val="18"/>
              </w:rPr>
              <w:t>Table</w:t>
            </w:r>
          </w:p>
        </w:tc>
        <w:tc>
          <w:tcPr>
            <w:tcW w:w="3504" w:type="dxa"/>
            <w:gridSpan w:val="2"/>
            <w:shd w:val="clear" w:color="auto" w:fill="F2D7D0"/>
          </w:tcPr>
          <w:p w14:paraId="3492657F" w14:textId="77777777" w:rsidR="009015A3" w:rsidRDefault="001C2665">
            <w:r>
              <w:rPr>
                <w:b/>
                <w:sz w:val="18"/>
              </w:rPr>
              <w:t>Key Column</w:t>
            </w:r>
          </w:p>
        </w:tc>
        <w:tc>
          <w:tcPr>
            <w:tcW w:w="3504" w:type="dxa"/>
            <w:gridSpan w:val="2"/>
            <w:shd w:val="clear" w:color="auto" w:fill="F2D7D0"/>
          </w:tcPr>
          <w:p w14:paraId="6F4C8137" w14:textId="77777777" w:rsidR="009015A3" w:rsidRDefault="001C2665">
            <w:r>
              <w:rPr>
                <w:b/>
                <w:sz w:val="18"/>
              </w:rPr>
              <w:t>Purpose</w:t>
            </w:r>
          </w:p>
        </w:tc>
      </w:tr>
      <w:tr w:rsidR="009015A3" w14:paraId="7FBBFDD3" w14:textId="77777777">
        <w:trPr>
          <w:jc w:val="center"/>
        </w:trPr>
        <w:tc>
          <w:tcPr>
            <w:tcW w:w="3504" w:type="dxa"/>
            <w:gridSpan w:val="2"/>
          </w:tcPr>
          <w:p w14:paraId="34CC7D27" w14:textId="77777777" w:rsidR="009015A3" w:rsidRDefault="001C2665">
            <w:r>
              <w:rPr>
                <w:sz w:val="17"/>
              </w:rPr>
              <w:t>Restaurant Table</w:t>
            </w:r>
          </w:p>
        </w:tc>
        <w:tc>
          <w:tcPr>
            <w:tcW w:w="3504" w:type="dxa"/>
            <w:gridSpan w:val="2"/>
          </w:tcPr>
          <w:p w14:paraId="23EA0A4D" w14:textId="77777777" w:rsidR="009015A3" w:rsidRDefault="001C2665">
            <w:r>
              <w:rPr>
                <w:sz w:val="17"/>
              </w:rPr>
              <w:t>RestaurantID</w:t>
            </w:r>
          </w:p>
        </w:tc>
        <w:tc>
          <w:tcPr>
            <w:tcW w:w="3504" w:type="dxa"/>
            <w:gridSpan w:val="2"/>
          </w:tcPr>
          <w:p w14:paraId="6499EA3C" w14:textId="77777777" w:rsidR="009015A3" w:rsidRDefault="001C2665">
            <w:r>
              <w:rPr>
                <w:sz w:val="17"/>
              </w:rPr>
              <w:t>Main fact table. One row represents one restaurant record.</w:t>
            </w:r>
          </w:p>
        </w:tc>
      </w:tr>
      <w:tr w:rsidR="009015A3" w14:paraId="3ADE52E3" w14:textId="77777777">
        <w:trPr>
          <w:jc w:val="center"/>
        </w:trPr>
        <w:tc>
          <w:tcPr>
            <w:tcW w:w="3504" w:type="dxa"/>
            <w:gridSpan w:val="2"/>
          </w:tcPr>
          <w:p w14:paraId="6A05756C" w14:textId="77777777" w:rsidR="009015A3" w:rsidRDefault="001C2665">
            <w:r>
              <w:rPr>
                <w:sz w:val="17"/>
              </w:rPr>
              <w:t>Country Map Table</w:t>
            </w:r>
          </w:p>
        </w:tc>
        <w:tc>
          <w:tcPr>
            <w:tcW w:w="3504" w:type="dxa"/>
            <w:gridSpan w:val="2"/>
          </w:tcPr>
          <w:p w14:paraId="6E768E1E" w14:textId="77777777" w:rsidR="009015A3" w:rsidRDefault="001C2665">
            <w:r>
              <w:rPr>
                <w:sz w:val="17"/>
              </w:rPr>
              <w:t>CountryCode / CountryID</w:t>
            </w:r>
          </w:p>
        </w:tc>
        <w:tc>
          <w:tcPr>
            <w:tcW w:w="3504" w:type="dxa"/>
            <w:gridSpan w:val="2"/>
          </w:tcPr>
          <w:p w14:paraId="55370597" w14:textId="77777777" w:rsidR="009015A3" w:rsidRDefault="001C2665">
            <w:r>
              <w:rPr>
                <w:sz w:val="17"/>
              </w:rPr>
              <w:t>Lookup table used to show Country Name instead of only Country Code.</w:t>
            </w:r>
          </w:p>
        </w:tc>
      </w:tr>
      <w:tr w:rsidR="009015A3" w14:paraId="1BD85C64" w14:textId="77777777">
        <w:trPr>
          <w:jc w:val="center"/>
        </w:trPr>
        <w:tc>
          <w:tcPr>
            <w:tcW w:w="3504" w:type="dxa"/>
            <w:gridSpan w:val="2"/>
          </w:tcPr>
          <w:p w14:paraId="7E1EB0EB" w14:textId="77777777" w:rsidR="009015A3" w:rsidRDefault="001C2665">
            <w:r>
              <w:rPr>
                <w:sz w:val="17"/>
              </w:rPr>
              <w:t>Calendar Table</w:t>
            </w:r>
          </w:p>
        </w:tc>
        <w:tc>
          <w:tcPr>
            <w:tcW w:w="3504" w:type="dxa"/>
            <w:gridSpan w:val="2"/>
          </w:tcPr>
          <w:p w14:paraId="7A761B22" w14:textId="77777777" w:rsidR="009015A3" w:rsidRDefault="001C2665">
            <w:r>
              <w:rPr>
                <w:sz w:val="17"/>
              </w:rPr>
              <w:t>Date</w:t>
            </w:r>
          </w:p>
        </w:tc>
        <w:tc>
          <w:tcPr>
            <w:tcW w:w="3504" w:type="dxa"/>
            <w:gridSpan w:val="2"/>
          </w:tcPr>
          <w:p w14:paraId="1FFBD99F" w14:textId="77777777" w:rsidR="009015A3" w:rsidRDefault="001C2665">
            <w:r>
              <w:rPr>
                <w:sz w:val="17"/>
              </w:rPr>
              <w:t>Date dimension table created from Datekey_Opening for year, month, quarter and financial period analysis.</w:t>
            </w:r>
          </w:p>
        </w:tc>
      </w:tr>
      <w:tr w:rsidR="009015A3" w14:paraId="47A8AB4A" w14:textId="77777777">
        <w:trPr>
          <w:jc w:val="center"/>
        </w:trPr>
        <w:tc>
          <w:tcPr>
            <w:tcW w:w="2628" w:type="dxa"/>
            <w:shd w:val="clear" w:color="auto" w:fill="F2D7D0"/>
          </w:tcPr>
          <w:p w14:paraId="565D2193" w14:textId="77777777" w:rsidR="009015A3" w:rsidRDefault="001C2665">
            <w:r>
              <w:rPr>
                <w:b/>
                <w:sz w:val="18"/>
              </w:rPr>
              <w:t>From</w:t>
            </w:r>
          </w:p>
        </w:tc>
        <w:tc>
          <w:tcPr>
            <w:tcW w:w="2628" w:type="dxa"/>
            <w:gridSpan w:val="2"/>
            <w:shd w:val="clear" w:color="auto" w:fill="F2D7D0"/>
          </w:tcPr>
          <w:p w14:paraId="4DDDD58D" w14:textId="77777777" w:rsidR="009015A3" w:rsidRDefault="001C2665">
            <w:r>
              <w:rPr>
                <w:b/>
                <w:sz w:val="18"/>
              </w:rPr>
              <w:t>To</w:t>
            </w:r>
          </w:p>
        </w:tc>
        <w:tc>
          <w:tcPr>
            <w:tcW w:w="2628" w:type="dxa"/>
            <w:gridSpan w:val="2"/>
            <w:shd w:val="clear" w:color="auto" w:fill="F2D7D0"/>
          </w:tcPr>
          <w:p w14:paraId="52565132" w14:textId="77777777" w:rsidR="009015A3" w:rsidRDefault="001C2665">
            <w:r>
              <w:rPr>
                <w:b/>
                <w:sz w:val="18"/>
              </w:rPr>
              <w:t>Relationship</w:t>
            </w:r>
          </w:p>
        </w:tc>
        <w:tc>
          <w:tcPr>
            <w:tcW w:w="2628" w:type="dxa"/>
            <w:shd w:val="clear" w:color="auto" w:fill="F2D7D0"/>
          </w:tcPr>
          <w:p w14:paraId="5475D63C" w14:textId="77777777" w:rsidR="009015A3" w:rsidRDefault="001C2665">
            <w:r>
              <w:rPr>
                <w:b/>
                <w:sz w:val="18"/>
              </w:rPr>
              <w:t>Reason</w:t>
            </w:r>
          </w:p>
        </w:tc>
      </w:tr>
      <w:tr w:rsidR="009015A3" w14:paraId="558DB8DE" w14:textId="77777777">
        <w:trPr>
          <w:jc w:val="center"/>
        </w:trPr>
        <w:tc>
          <w:tcPr>
            <w:tcW w:w="2628" w:type="dxa"/>
          </w:tcPr>
          <w:p w14:paraId="2CC01A83" w14:textId="77777777" w:rsidR="009015A3" w:rsidRDefault="001C2665">
            <w:proofErr w:type="gramStart"/>
            <w:r>
              <w:rPr>
                <w:sz w:val="17"/>
              </w:rPr>
              <w:t>Restaurant[</w:t>
            </w:r>
            <w:proofErr w:type="gramEnd"/>
            <w:r>
              <w:rPr>
                <w:sz w:val="17"/>
              </w:rPr>
              <w:t>CountryCode]</w:t>
            </w:r>
          </w:p>
        </w:tc>
        <w:tc>
          <w:tcPr>
            <w:tcW w:w="2628" w:type="dxa"/>
            <w:gridSpan w:val="2"/>
          </w:tcPr>
          <w:p w14:paraId="60C5EB41" w14:textId="77777777" w:rsidR="009015A3" w:rsidRDefault="001C2665">
            <w:proofErr w:type="gramStart"/>
            <w:r>
              <w:rPr>
                <w:sz w:val="17"/>
              </w:rPr>
              <w:t>CountryMap[</w:t>
            </w:r>
            <w:proofErr w:type="gramEnd"/>
            <w:r>
              <w:rPr>
                <w:sz w:val="17"/>
              </w:rPr>
              <w:t>CountryID]</w:t>
            </w:r>
          </w:p>
        </w:tc>
        <w:tc>
          <w:tcPr>
            <w:tcW w:w="2628" w:type="dxa"/>
            <w:gridSpan w:val="2"/>
          </w:tcPr>
          <w:p w14:paraId="23DF0A63" w14:textId="77777777" w:rsidR="009015A3" w:rsidRDefault="001C2665">
            <w:r>
              <w:rPr>
                <w:sz w:val="17"/>
              </w:rPr>
              <w:t>Many-to-One</w:t>
            </w:r>
          </w:p>
        </w:tc>
        <w:tc>
          <w:tcPr>
            <w:tcW w:w="2628" w:type="dxa"/>
          </w:tcPr>
          <w:p w14:paraId="3E9E2F6A" w14:textId="77777777" w:rsidR="009015A3" w:rsidRDefault="001C2665">
            <w:r>
              <w:rPr>
                <w:sz w:val="17"/>
              </w:rPr>
              <w:t>Allows city and country level restaurant analysis.</w:t>
            </w:r>
          </w:p>
        </w:tc>
      </w:tr>
      <w:tr w:rsidR="009015A3" w14:paraId="6591DE77" w14:textId="77777777">
        <w:trPr>
          <w:jc w:val="center"/>
        </w:trPr>
        <w:tc>
          <w:tcPr>
            <w:tcW w:w="2628" w:type="dxa"/>
          </w:tcPr>
          <w:p w14:paraId="38FA01CD" w14:textId="77777777" w:rsidR="009015A3" w:rsidRDefault="001C2665">
            <w:proofErr w:type="gramStart"/>
            <w:r>
              <w:rPr>
                <w:sz w:val="17"/>
              </w:rPr>
              <w:t>Restaurant[</w:t>
            </w:r>
            <w:proofErr w:type="gramEnd"/>
            <w:r>
              <w:rPr>
                <w:sz w:val="17"/>
              </w:rPr>
              <w:t>OpeningDate]</w:t>
            </w:r>
          </w:p>
        </w:tc>
        <w:tc>
          <w:tcPr>
            <w:tcW w:w="2628" w:type="dxa"/>
            <w:gridSpan w:val="2"/>
          </w:tcPr>
          <w:p w14:paraId="6A23F78D" w14:textId="77777777" w:rsidR="009015A3" w:rsidRDefault="001C2665">
            <w:proofErr w:type="gramStart"/>
            <w:r>
              <w:rPr>
                <w:sz w:val="17"/>
              </w:rPr>
              <w:t>Calendar[</w:t>
            </w:r>
            <w:proofErr w:type="gramEnd"/>
            <w:r>
              <w:rPr>
                <w:sz w:val="17"/>
              </w:rPr>
              <w:t>Date]</w:t>
            </w:r>
          </w:p>
        </w:tc>
        <w:tc>
          <w:tcPr>
            <w:tcW w:w="2628" w:type="dxa"/>
            <w:gridSpan w:val="2"/>
          </w:tcPr>
          <w:p w14:paraId="00DCD383" w14:textId="77777777" w:rsidR="009015A3" w:rsidRDefault="001C2665">
            <w:r>
              <w:rPr>
                <w:sz w:val="17"/>
              </w:rPr>
              <w:t>Many-to-One</w:t>
            </w:r>
          </w:p>
        </w:tc>
        <w:tc>
          <w:tcPr>
            <w:tcW w:w="2628" w:type="dxa"/>
          </w:tcPr>
          <w:p w14:paraId="32AB02A9" w14:textId="77777777" w:rsidR="009015A3" w:rsidRDefault="001C2665">
            <w:r>
              <w:rPr>
                <w:sz w:val="17"/>
              </w:rPr>
              <w:t>Allows restaurant openings by Year, Quarter and Month.</w:t>
            </w:r>
          </w:p>
        </w:tc>
      </w:tr>
    </w:tbl>
    <w:p w14:paraId="2810751A" w14:textId="77777777" w:rsidR="009015A3" w:rsidRDefault="001C2665">
      <w:pPr>
        <w:pStyle w:val="Heading1"/>
      </w:pPr>
      <w:r>
        <w:t>3. Important DAX Measures and Columns Used</w:t>
      </w:r>
    </w:p>
    <w:p w14:paraId="1A693DF7" w14:textId="77777777" w:rsidR="009015A3" w:rsidRDefault="001C2665">
      <w:pPr>
        <w:pStyle w:val="Heading2"/>
      </w:pPr>
      <w:r>
        <w:t>3.1 Date Cleaning Column</w:t>
      </w:r>
    </w:p>
    <w:p w14:paraId="527AE633" w14:textId="77777777" w:rsidR="009015A3" w:rsidRDefault="001C2665">
      <w:pPr>
        <w:ind w:left="288"/>
      </w:pPr>
      <w:r>
        <w:rPr>
          <w:rFonts w:ascii="Consolas" w:hAnsi="Consolas"/>
          <w:sz w:val="17"/>
        </w:rPr>
        <w:t>OpeningDate = DATEVALUE(SUBSTITUTE('Zomato'[Datekey_Opening], "_", "-"))</w:t>
      </w:r>
    </w:p>
    <w:p w14:paraId="4FDE1894" w14:textId="77777777" w:rsidR="009015A3" w:rsidRDefault="001C2665">
      <w:pPr>
        <w:pStyle w:val="Heading2"/>
      </w:pPr>
      <w:r>
        <w:t>3.2 Calendar Table</w:t>
      </w:r>
    </w:p>
    <w:p w14:paraId="1661CEBE" w14:textId="77777777" w:rsidR="009015A3" w:rsidRDefault="001C2665">
      <w:pPr>
        <w:ind w:left="288"/>
      </w:pPr>
      <w:r>
        <w:rPr>
          <w:rFonts w:ascii="Consolas" w:hAnsi="Consolas"/>
          <w:sz w:val="17"/>
        </w:rPr>
        <w:t>Calendar = CALENDAR(MIN('Zomato'[OpeningDate]), MAX('Zomato'[OpeningDate]))</w:t>
      </w:r>
    </w:p>
    <w:p w14:paraId="414514DB" w14:textId="77777777" w:rsidR="009015A3" w:rsidRDefault="001C2665">
      <w:pPr>
        <w:ind w:left="288"/>
      </w:pPr>
      <w:r>
        <w:rPr>
          <w:rFonts w:ascii="Consolas" w:hAnsi="Consolas"/>
          <w:sz w:val="17"/>
        </w:rPr>
        <w:t>Year = YEAR('Calendar'[Date])</w:t>
      </w:r>
    </w:p>
    <w:p w14:paraId="123DFA7D" w14:textId="77777777" w:rsidR="009015A3" w:rsidRDefault="001C2665">
      <w:pPr>
        <w:ind w:left="288"/>
      </w:pPr>
      <w:r>
        <w:rPr>
          <w:rFonts w:ascii="Consolas" w:hAnsi="Consolas"/>
          <w:sz w:val="17"/>
        </w:rPr>
        <w:t>Monthno = MONTH('Calendar'[Date])</w:t>
      </w:r>
    </w:p>
    <w:p w14:paraId="6EBF5A95" w14:textId="77777777" w:rsidR="009015A3" w:rsidRDefault="001C2665">
      <w:pPr>
        <w:ind w:left="288"/>
      </w:pPr>
      <w:r>
        <w:rPr>
          <w:rFonts w:ascii="Consolas" w:hAnsi="Consolas"/>
          <w:sz w:val="17"/>
        </w:rPr>
        <w:t>Monthfullname = FORMAT('Calendar'[Date], "MMMM")</w:t>
      </w:r>
    </w:p>
    <w:p w14:paraId="3E0309C7" w14:textId="77777777" w:rsidR="009015A3" w:rsidRDefault="001C2665">
      <w:pPr>
        <w:ind w:left="288"/>
      </w:pPr>
      <w:r>
        <w:rPr>
          <w:rFonts w:ascii="Consolas" w:hAnsi="Consolas"/>
          <w:sz w:val="17"/>
        </w:rPr>
        <w:t>Quarter = "Qtr " &amp; FORMAT('Calendar'[Date], "Q")</w:t>
      </w:r>
    </w:p>
    <w:p w14:paraId="159AF6AE" w14:textId="77777777" w:rsidR="009015A3" w:rsidRDefault="001C2665">
      <w:pPr>
        <w:ind w:left="288"/>
      </w:pPr>
      <w:r>
        <w:rPr>
          <w:rFonts w:ascii="Consolas" w:hAnsi="Consolas"/>
          <w:sz w:val="17"/>
        </w:rPr>
        <w:lastRenderedPageBreak/>
        <w:t>YearMonth = FORMAT('Calendar'[Date], "YYYY-MMM")</w:t>
      </w:r>
    </w:p>
    <w:p w14:paraId="74F62D73" w14:textId="77777777" w:rsidR="009015A3" w:rsidRDefault="001C2665">
      <w:pPr>
        <w:ind w:left="288"/>
      </w:pPr>
      <w:r>
        <w:rPr>
          <w:rFonts w:ascii="Consolas" w:hAnsi="Consolas"/>
          <w:sz w:val="17"/>
        </w:rPr>
        <w:t>Weekdayno = WEEKDAY('Calendar'[Date], 2)</w:t>
      </w:r>
    </w:p>
    <w:p w14:paraId="233A967B" w14:textId="77777777" w:rsidR="009015A3" w:rsidRDefault="001C2665">
      <w:pPr>
        <w:ind w:left="288"/>
      </w:pPr>
      <w:r>
        <w:rPr>
          <w:rFonts w:ascii="Consolas" w:hAnsi="Consolas"/>
          <w:sz w:val="17"/>
        </w:rPr>
        <w:t>Weekdayname = FORMAT('Calendar'[Date], "dddd")</w:t>
      </w:r>
    </w:p>
    <w:p w14:paraId="19ABB059" w14:textId="77777777" w:rsidR="009015A3" w:rsidRDefault="001C2665">
      <w:pPr>
        <w:ind w:left="288"/>
      </w:pPr>
      <w:r>
        <w:rPr>
          <w:rFonts w:ascii="Consolas" w:hAnsi="Consolas"/>
          <w:sz w:val="17"/>
        </w:rPr>
        <w:t>FinancialMonth = "FM" &amp; IF(MONTH('Calendar'[Date]) &gt;= 4, MONTH('Calendar'[Date]) - 3, MONTH('Calendar'[Date]) + 9)</w:t>
      </w:r>
    </w:p>
    <w:p w14:paraId="6A98FAA1" w14:textId="77777777" w:rsidR="009015A3" w:rsidRDefault="001C2665">
      <w:pPr>
        <w:ind w:left="288"/>
      </w:pPr>
      <w:r>
        <w:rPr>
          <w:rFonts w:ascii="Consolas" w:hAnsi="Consolas"/>
          <w:sz w:val="17"/>
        </w:rPr>
        <w:t>FinancialQuarter = SWITCH(</w:t>
      </w:r>
      <w:proofErr w:type="gramStart"/>
      <w:r>
        <w:rPr>
          <w:rFonts w:ascii="Consolas" w:hAnsi="Consolas"/>
          <w:sz w:val="17"/>
        </w:rPr>
        <w:t>TRUE(</w:t>
      </w:r>
      <w:proofErr w:type="gramEnd"/>
      <w:r>
        <w:rPr>
          <w:rFonts w:ascii="Consolas" w:hAnsi="Consolas"/>
          <w:sz w:val="17"/>
        </w:rPr>
        <w:t>), MONTH('Calendar'[Date]) IN {4,5,6}, "FQ1", MONTH('Calendar'[Date]) IN {7,8,9}, "FQ2", MONTH('Calendar'[Date]) IN {10,11,12}, "FQ3", "FQ4")</w:t>
      </w:r>
    </w:p>
    <w:p w14:paraId="09D3EA74" w14:textId="77777777" w:rsidR="009015A3" w:rsidRDefault="001C2665">
      <w:pPr>
        <w:pStyle w:val="Heading2"/>
      </w:pPr>
      <w:r>
        <w:t>3.3 KPI Measures</w:t>
      </w:r>
    </w:p>
    <w:p w14:paraId="21D61033" w14:textId="77777777" w:rsidR="009015A3" w:rsidRDefault="001C2665">
      <w:pPr>
        <w:ind w:left="288"/>
      </w:pPr>
      <w:r>
        <w:rPr>
          <w:rFonts w:ascii="Consolas" w:hAnsi="Consolas"/>
          <w:sz w:val="17"/>
        </w:rPr>
        <w:t>Total Restaurants = DISTINCTCOUNT('Zomato'[RestaurantID])</w:t>
      </w:r>
    </w:p>
    <w:p w14:paraId="2C3846E0" w14:textId="77777777" w:rsidR="009015A3" w:rsidRDefault="001C2665">
      <w:pPr>
        <w:ind w:left="288"/>
      </w:pPr>
      <w:r>
        <w:rPr>
          <w:rFonts w:ascii="Consolas" w:hAnsi="Consolas"/>
          <w:sz w:val="17"/>
        </w:rPr>
        <w:t>Average Rating = AVERAGE('Zomato'[Rating])</w:t>
      </w:r>
    </w:p>
    <w:p w14:paraId="0603CAC2" w14:textId="77777777" w:rsidR="009015A3" w:rsidRDefault="001C2665">
      <w:pPr>
        <w:ind w:left="288"/>
      </w:pPr>
      <w:r>
        <w:rPr>
          <w:rFonts w:ascii="Consolas" w:hAnsi="Consolas"/>
          <w:sz w:val="17"/>
        </w:rPr>
        <w:t>Total Votes = SUM('Zomato'[Votes])</w:t>
      </w:r>
    </w:p>
    <w:p w14:paraId="5A861D9C" w14:textId="77777777" w:rsidR="009015A3" w:rsidRDefault="001C2665">
      <w:pPr>
        <w:ind w:left="288"/>
      </w:pPr>
      <w:r>
        <w:rPr>
          <w:rFonts w:ascii="Consolas" w:hAnsi="Consolas"/>
          <w:sz w:val="17"/>
        </w:rPr>
        <w:t>Avg Cost for Two = AVERAGE('Zomato'[Average_Cost_for_two])</w:t>
      </w:r>
    </w:p>
    <w:p w14:paraId="662ADF28" w14:textId="77777777" w:rsidR="009015A3" w:rsidRDefault="001C2665">
      <w:pPr>
        <w:ind w:left="288"/>
      </w:pPr>
      <w:r>
        <w:rPr>
          <w:rFonts w:ascii="Consolas" w:hAnsi="Consolas"/>
          <w:sz w:val="17"/>
        </w:rPr>
        <w:t xml:space="preserve">Table Booking % = </w:t>
      </w:r>
      <w:proofErr w:type="gramStart"/>
      <w:r>
        <w:rPr>
          <w:rFonts w:ascii="Consolas" w:hAnsi="Consolas"/>
          <w:sz w:val="17"/>
        </w:rPr>
        <w:t>DIVIDE(CALCULATE(</w:t>
      </w:r>
      <w:proofErr w:type="gramEnd"/>
      <w:r>
        <w:rPr>
          <w:rFonts w:ascii="Consolas" w:hAnsi="Consolas"/>
          <w:sz w:val="17"/>
        </w:rPr>
        <w:t>[Total Restaurants], 'Zomato'[Has_Table_booking] = "Yes"), [Total Restaurants])</w:t>
      </w:r>
    </w:p>
    <w:p w14:paraId="15BFFA8B" w14:textId="77777777" w:rsidR="009015A3" w:rsidRDefault="001C2665">
      <w:pPr>
        <w:ind w:left="288"/>
      </w:pPr>
      <w:r>
        <w:rPr>
          <w:rFonts w:ascii="Consolas" w:hAnsi="Consolas"/>
          <w:sz w:val="17"/>
        </w:rPr>
        <w:t xml:space="preserve">Online Delivery % = </w:t>
      </w:r>
      <w:proofErr w:type="gramStart"/>
      <w:r>
        <w:rPr>
          <w:rFonts w:ascii="Consolas" w:hAnsi="Consolas"/>
          <w:sz w:val="17"/>
        </w:rPr>
        <w:t>DIVIDE(CALCULATE(</w:t>
      </w:r>
      <w:proofErr w:type="gramEnd"/>
      <w:r>
        <w:rPr>
          <w:rFonts w:ascii="Consolas" w:hAnsi="Consolas"/>
          <w:sz w:val="17"/>
        </w:rPr>
        <w:t>[Total Restaurants], 'Zomato'[Has_Online_delivery] = "Yes"), [Total Restaurants])</w:t>
      </w:r>
    </w:p>
    <w:p w14:paraId="00FB6763" w14:textId="77777777" w:rsidR="009015A3" w:rsidRDefault="001C2665">
      <w:pPr>
        <w:pStyle w:val="Heading2"/>
      </w:pPr>
      <w:r>
        <w:t>3.4 Rating Bucket Column</w:t>
      </w:r>
    </w:p>
    <w:p w14:paraId="47B9FFFB" w14:textId="77777777" w:rsidR="009015A3" w:rsidRDefault="001C2665">
      <w:pPr>
        <w:ind w:left="288"/>
      </w:pPr>
      <w:r>
        <w:rPr>
          <w:rFonts w:ascii="Consolas" w:hAnsi="Consolas"/>
          <w:sz w:val="17"/>
        </w:rPr>
        <w:t>Rating Bucket = SWITCH(</w:t>
      </w:r>
      <w:proofErr w:type="gramStart"/>
      <w:r>
        <w:rPr>
          <w:rFonts w:ascii="Consolas" w:hAnsi="Consolas"/>
          <w:sz w:val="17"/>
        </w:rPr>
        <w:t>TRUE(</w:t>
      </w:r>
      <w:proofErr w:type="gramEnd"/>
      <w:r>
        <w:rPr>
          <w:rFonts w:ascii="Consolas" w:hAnsi="Consolas"/>
          <w:sz w:val="17"/>
        </w:rPr>
        <w:t>), 'Zomato'[Rating] &gt;= 4.5, "Excellent", 'Zomato'[Rating] &gt;= 4.0, "Very Good", 'Zomato'[Rating] &gt;= 3.0, "Good", 'Zomato'[Rating] &gt;= 2.0, "Average", "Poor")</w:t>
      </w:r>
    </w:p>
    <w:p w14:paraId="459E10CF" w14:textId="77777777" w:rsidR="009015A3" w:rsidRDefault="001C2665">
      <w:pPr>
        <w:pStyle w:val="Heading2"/>
      </w:pPr>
      <w:r>
        <w:t>3.5 Price Bucket Column</w:t>
      </w:r>
    </w:p>
    <w:p w14:paraId="5BF7A539" w14:textId="77777777" w:rsidR="009015A3" w:rsidRDefault="001C2665">
      <w:pPr>
        <w:ind w:left="288"/>
      </w:pPr>
      <w:r>
        <w:rPr>
          <w:rFonts w:ascii="Consolas" w:hAnsi="Consolas"/>
          <w:sz w:val="17"/>
        </w:rPr>
        <w:t>Price Bucket = SWITCH(</w:t>
      </w:r>
      <w:proofErr w:type="gramStart"/>
      <w:r>
        <w:rPr>
          <w:rFonts w:ascii="Consolas" w:hAnsi="Consolas"/>
          <w:sz w:val="17"/>
        </w:rPr>
        <w:t>TRUE(</w:t>
      </w:r>
      <w:proofErr w:type="gramEnd"/>
      <w:r>
        <w:rPr>
          <w:rFonts w:ascii="Consolas" w:hAnsi="Consolas"/>
          <w:sz w:val="17"/>
        </w:rPr>
        <w:t>), 'Zomato'[Average_Cost_for_two] &lt;= 300, "Low: 0-300", 'Zomato'[Average_Cost_for_two] &lt;= 700, "Medium: 301-700", 'Zomato'[Average_Cost_for_two] &lt;= 1500, "High: 701-1500", "Premium: 1500+")</w:t>
      </w:r>
    </w:p>
    <w:p w14:paraId="468A553F" w14:textId="77777777" w:rsidR="009015A3" w:rsidRDefault="001C2665">
      <w:pPr>
        <w:pStyle w:val="Heading1"/>
      </w:pPr>
      <w:r>
        <w:t>4. Mentor Questions and Answers</w:t>
      </w:r>
    </w:p>
    <w:tbl>
      <w:tblPr>
        <w:tblStyle w:val="TableGrid"/>
        <w:tblW w:w="0" w:type="auto"/>
        <w:jc w:val="center"/>
        <w:tblLook w:val="04A0" w:firstRow="1" w:lastRow="0" w:firstColumn="1" w:lastColumn="0" w:noHBand="0" w:noVBand="1"/>
      </w:tblPr>
      <w:tblGrid>
        <w:gridCol w:w="5251"/>
        <w:gridCol w:w="5251"/>
      </w:tblGrid>
      <w:tr w:rsidR="009015A3" w14:paraId="4EE90686" w14:textId="77777777">
        <w:trPr>
          <w:jc w:val="center"/>
        </w:trPr>
        <w:tc>
          <w:tcPr>
            <w:tcW w:w="5256" w:type="dxa"/>
            <w:shd w:val="clear" w:color="auto" w:fill="F2D7D0"/>
          </w:tcPr>
          <w:p w14:paraId="43F52E0C" w14:textId="77777777" w:rsidR="009015A3" w:rsidRDefault="001C2665">
            <w:r>
              <w:rPr>
                <w:b/>
                <w:sz w:val="18"/>
              </w:rPr>
              <w:t>Question</w:t>
            </w:r>
          </w:p>
        </w:tc>
        <w:tc>
          <w:tcPr>
            <w:tcW w:w="5256" w:type="dxa"/>
            <w:shd w:val="clear" w:color="auto" w:fill="F2D7D0"/>
          </w:tcPr>
          <w:p w14:paraId="2FF46C3C" w14:textId="77777777" w:rsidR="009015A3" w:rsidRDefault="001C2665">
            <w:r>
              <w:rPr>
                <w:b/>
                <w:sz w:val="18"/>
              </w:rPr>
              <w:t>Answer / Work Done</w:t>
            </w:r>
          </w:p>
        </w:tc>
      </w:tr>
      <w:tr w:rsidR="009015A3" w14:paraId="0A40224E" w14:textId="77777777">
        <w:trPr>
          <w:jc w:val="center"/>
        </w:trPr>
        <w:tc>
          <w:tcPr>
            <w:tcW w:w="5256" w:type="dxa"/>
          </w:tcPr>
          <w:p w14:paraId="5CAC1C84" w14:textId="77777777" w:rsidR="009015A3" w:rsidRDefault="001C2665">
            <w:r>
              <w:rPr>
                <w:sz w:val="17"/>
              </w:rPr>
              <w:t>1. Build a Country Map Table.</w:t>
            </w:r>
          </w:p>
        </w:tc>
        <w:tc>
          <w:tcPr>
            <w:tcW w:w="5256" w:type="dxa"/>
          </w:tcPr>
          <w:p w14:paraId="51CEEBFD" w14:textId="77777777" w:rsidR="009015A3" w:rsidRDefault="001C2665">
            <w:r>
              <w:rPr>
                <w:sz w:val="17"/>
              </w:rPr>
              <w:t>I imported the country mapping file and created a Country Map table. I used CountryCode/CountryID as the key and Country Name as the descriptive column. Then I created a relationship between the restaurant table and the country map table.</w:t>
            </w:r>
          </w:p>
        </w:tc>
      </w:tr>
      <w:tr w:rsidR="009015A3" w14:paraId="350A0822" w14:textId="77777777">
        <w:trPr>
          <w:jc w:val="center"/>
        </w:trPr>
        <w:tc>
          <w:tcPr>
            <w:tcW w:w="5256" w:type="dxa"/>
          </w:tcPr>
          <w:p w14:paraId="5970B232" w14:textId="77777777" w:rsidR="009015A3" w:rsidRDefault="001C2665">
            <w:r>
              <w:rPr>
                <w:sz w:val="17"/>
              </w:rPr>
              <w:t>2. Build a Calendar Table using Datekey_Opening.</w:t>
            </w:r>
          </w:p>
        </w:tc>
        <w:tc>
          <w:tcPr>
            <w:tcW w:w="5256" w:type="dxa"/>
          </w:tcPr>
          <w:p w14:paraId="53711A47" w14:textId="77777777" w:rsidR="009015A3" w:rsidRDefault="001C2665">
            <w:r>
              <w:rPr>
                <w:sz w:val="17"/>
              </w:rPr>
              <w:t>I cleaned the Datekey_Opening column by replacing underscores with hyphens and converting it into Date format. Then I created a Calendar table using the minimum and maximum opening dates and added Year, Monthno, Monthfullname, Quarter, YearMonth, Weekdayno, Weekdayname, FinancialMonth and FinancialQuarter columns.</w:t>
            </w:r>
          </w:p>
        </w:tc>
      </w:tr>
      <w:tr w:rsidR="009015A3" w14:paraId="7395EC11" w14:textId="77777777">
        <w:trPr>
          <w:jc w:val="center"/>
        </w:trPr>
        <w:tc>
          <w:tcPr>
            <w:tcW w:w="5256" w:type="dxa"/>
          </w:tcPr>
          <w:p w14:paraId="5CE6E13B" w14:textId="77777777" w:rsidR="009015A3" w:rsidRDefault="001C2665">
            <w:r>
              <w:rPr>
                <w:sz w:val="17"/>
              </w:rPr>
              <w:t>3. Find the number of restaurants based on City and Country.</w:t>
            </w:r>
          </w:p>
        </w:tc>
        <w:tc>
          <w:tcPr>
            <w:tcW w:w="5256" w:type="dxa"/>
          </w:tcPr>
          <w:p w14:paraId="205B8F51" w14:textId="77777777" w:rsidR="009015A3" w:rsidRDefault="001C2665">
            <w:r>
              <w:rPr>
                <w:sz w:val="17"/>
              </w:rPr>
              <w:t>I used the Total Restaurants measure and created bar charts/table visuals with City and Country fields. This shows the count of restaurants for each city and country.</w:t>
            </w:r>
          </w:p>
        </w:tc>
      </w:tr>
      <w:tr w:rsidR="009015A3" w14:paraId="3B2A8193" w14:textId="77777777">
        <w:trPr>
          <w:jc w:val="center"/>
        </w:trPr>
        <w:tc>
          <w:tcPr>
            <w:tcW w:w="5256" w:type="dxa"/>
          </w:tcPr>
          <w:p w14:paraId="598E399E" w14:textId="77777777" w:rsidR="009015A3" w:rsidRDefault="001C2665">
            <w:r>
              <w:rPr>
                <w:sz w:val="17"/>
              </w:rPr>
              <w:t>4. Find the number of restaurants opening based on Year, Quarter and Month.</w:t>
            </w:r>
          </w:p>
        </w:tc>
        <w:tc>
          <w:tcPr>
            <w:tcW w:w="5256" w:type="dxa"/>
          </w:tcPr>
          <w:p w14:paraId="40453C63" w14:textId="77777777" w:rsidR="009015A3" w:rsidRDefault="001C2665">
            <w:r>
              <w:rPr>
                <w:sz w:val="17"/>
              </w:rPr>
              <w:t>I used the Calendar table fields Year, Quarter and YearMonth with the Total Restaurants measure. This shows the opening trend of restaurants over time.</w:t>
            </w:r>
          </w:p>
        </w:tc>
      </w:tr>
      <w:tr w:rsidR="009015A3" w14:paraId="5F78B63C" w14:textId="77777777">
        <w:trPr>
          <w:jc w:val="center"/>
        </w:trPr>
        <w:tc>
          <w:tcPr>
            <w:tcW w:w="5256" w:type="dxa"/>
          </w:tcPr>
          <w:p w14:paraId="68B9B58C" w14:textId="77777777" w:rsidR="009015A3" w:rsidRDefault="001C2665">
            <w:r>
              <w:rPr>
                <w:sz w:val="17"/>
              </w:rPr>
              <w:t>5. Count restaurants based on Average Ratings.</w:t>
            </w:r>
          </w:p>
        </w:tc>
        <w:tc>
          <w:tcPr>
            <w:tcW w:w="5256" w:type="dxa"/>
          </w:tcPr>
          <w:p w14:paraId="3776B133" w14:textId="77777777" w:rsidR="009015A3" w:rsidRDefault="001C2665">
            <w:r>
              <w:rPr>
                <w:sz w:val="17"/>
              </w:rPr>
              <w:t>I created a Rating Bucket column with Poor, Average, Good, Very Good and Excellent groups. Then I used a column chart to count restaurants in each rating bucket.</w:t>
            </w:r>
          </w:p>
        </w:tc>
      </w:tr>
      <w:tr w:rsidR="009015A3" w14:paraId="76D44B41" w14:textId="77777777">
        <w:trPr>
          <w:jc w:val="center"/>
        </w:trPr>
        <w:tc>
          <w:tcPr>
            <w:tcW w:w="5256" w:type="dxa"/>
          </w:tcPr>
          <w:p w14:paraId="34F40B4B" w14:textId="77777777" w:rsidR="009015A3" w:rsidRDefault="001C2665">
            <w:r>
              <w:rPr>
                <w:sz w:val="17"/>
              </w:rPr>
              <w:t>6. Create average price buckets and count restaurants in each bucket.</w:t>
            </w:r>
          </w:p>
        </w:tc>
        <w:tc>
          <w:tcPr>
            <w:tcW w:w="5256" w:type="dxa"/>
          </w:tcPr>
          <w:p w14:paraId="1161FA84" w14:textId="77777777" w:rsidR="009015A3" w:rsidRDefault="001C2665">
            <w:r>
              <w:rPr>
                <w:sz w:val="17"/>
              </w:rPr>
              <w:t>I created a Price Bucket column using Average_Cost_for_two ranges. Then I used a donut chart to show how many restaurants fall into Low, Medium, High and Premium price buckets.</w:t>
            </w:r>
          </w:p>
        </w:tc>
      </w:tr>
      <w:tr w:rsidR="009015A3" w14:paraId="1ED878BE" w14:textId="77777777">
        <w:trPr>
          <w:jc w:val="center"/>
        </w:trPr>
        <w:tc>
          <w:tcPr>
            <w:tcW w:w="5256" w:type="dxa"/>
          </w:tcPr>
          <w:p w14:paraId="4957EA62" w14:textId="77777777" w:rsidR="009015A3" w:rsidRDefault="001C2665">
            <w:r>
              <w:rPr>
                <w:sz w:val="17"/>
              </w:rPr>
              <w:t>7. Show percentage of restaurants based on Has_Table_booking.</w:t>
            </w:r>
          </w:p>
        </w:tc>
        <w:tc>
          <w:tcPr>
            <w:tcW w:w="5256" w:type="dxa"/>
          </w:tcPr>
          <w:p w14:paraId="4CC78F7C" w14:textId="77777777" w:rsidR="009015A3" w:rsidRDefault="001C2665">
            <w:r>
              <w:rPr>
                <w:sz w:val="17"/>
              </w:rPr>
              <w:t xml:space="preserve">I created Table Booking % using a DAX DIVIDE formula. A donut chart </w:t>
            </w:r>
            <w:r>
              <w:rPr>
                <w:sz w:val="17"/>
              </w:rPr>
              <w:lastRenderedPageBreak/>
              <w:t>shows Yes vs No table booking availability.</w:t>
            </w:r>
          </w:p>
        </w:tc>
      </w:tr>
      <w:tr w:rsidR="009015A3" w14:paraId="3CE50AE1" w14:textId="77777777">
        <w:trPr>
          <w:jc w:val="center"/>
        </w:trPr>
        <w:tc>
          <w:tcPr>
            <w:tcW w:w="5256" w:type="dxa"/>
          </w:tcPr>
          <w:p w14:paraId="719CCBB1" w14:textId="77777777" w:rsidR="009015A3" w:rsidRDefault="001C2665">
            <w:r>
              <w:rPr>
                <w:sz w:val="17"/>
              </w:rPr>
              <w:lastRenderedPageBreak/>
              <w:t>8. Show percentage of restaurants based on Has_Online_delivery.</w:t>
            </w:r>
          </w:p>
        </w:tc>
        <w:tc>
          <w:tcPr>
            <w:tcW w:w="5256" w:type="dxa"/>
          </w:tcPr>
          <w:p w14:paraId="273F27C2" w14:textId="77777777" w:rsidR="009015A3" w:rsidRDefault="001C2665">
            <w:r>
              <w:rPr>
                <w:sz w:val="17"/>
              </w:rPr>
              <w:t>I created Online Delivery % using a DAX DIVIDE formula. A donut chart shows Yes vs No online delivery availability.</w:t>
            </w:r>
          </w:p>
        </w:tc>
      </w:tr>
      <w:tr w:rsidR="009015A3" w14:paraId="6124F685" w14:textId="77777777">
        <w:trPr>
          <w:jc w:val="center"/>
        </w:trPr>
        <w:tc>
          <w:tcPr>
            <w:tcW w:w="5256" w:type="dxa"/>
          </w:tcPr>
          <w:p w14:paraId="39DF2591" w14:textId="77777777" w:rsidR="009015A3" w:rsidRDefault="001C2665">
            <w:r>
              <w:rPr>
                <w:sz w:val="17"/>
              </w:rPr>
              <w:t>9. Develop charts based on Cuisines, City and Ratings.</w:t>
            </w:r>
          </w:p>
        </w:tc>
        <w:tc>
          <w:tcPr>
            <w:tcW w:w="5256" w:type="dxa"/>
          </w:tcPr>
          <w:p w14:paraId="40B0FE9F" w14:textId="77777777" w:rsidR="009015A3" w:rsidRDefault="001C2665">
            <w:r>
              <w:rPr>
                <w:sz w:val="17"/>
              </w:rPr>
              <w:t>I created bar charts for cuisines and city, a rating bucket chart, date trend chart, KPI cards and slicers for Quarter and Rating Bucket to make the dashboard interactive.</w:t>
            </w:r>
          </w:p>
        </w:tc>
      </w:tr>
    </w:tbl>
    <w:p w14:paraId="62124792" w14:textId="77777777" w:rsidR="009015A3" w:rsidRDefault="001C2665">
      <w:pPr>
        <w:pStyle w:val="Heading1"/>
      </w:pPr>
      <w:r>
        <w:t>5. Dashboard Visuals Created</w:t>
      </w:r>
    </w:p>
    <w:tbl>
      <w:tblPr>
        <w:tblStyle w:val="TableGrid"/>
        <w:tblW w:w="0" w:type="auto"/>
        <w:jc w:val="center"/>
        <w:tblLook w:val="04A0" w:firstRow="1" w:lastRow="0" w:firstColumn="1" w:lastColumn="0" w:noHBand="0" w:noVBand="1"/>
      </w:tblPr>
      <w:tblGrid>
        <w:gridCol w:w="5251"/>
        <w:gridCol w:w="5251"/>
      </w:tblGrid>
      <w:tr w:rsidR="009015A3" w14:paraId="0042F4E5" w14:textId="77777777">
        <w:trPr>
          <w:jc w:val="center"/>
        </w:trPr>
        <w:tc>
          <w:tcPr>
            <w:tcW w:w="5256" w:type="dxa"/>
            <w:shd w:val="clear" w:color="auto" w:fill="F2D7D0"/>
          </w:tcPr>
          <w:p w14:paraId="7250A485" w14:textId="77777777" w:rsidR="009015A3" w:rsidRDefault="001C2665">
            <w:r>
              <w:rPr>
                <w:b/>
                <w:sz w:val="18"/>
              </w:rPr>
              <w:t>Visual</w:t>
            </w:r>
          </w:p>
        </w:tc>
        <w:tc>
          <w:tcPr>
            <w:tcW w:w="5256" w:type="dxa"/>
            <w:shd w:val="clear" w:color="auto" w:fill="F2D7D0"/>
          </w:tcPr>
          <w:p w14:paraId="1AC48585" w14:textId="77777777" w:rsidR="009015A3" w:rsidRDefault="001C2665">
            <w:r>
              <w:rPr>
                <w:b/>
                <w:sz w:val="18"/>
              </w:rPr>
              <w:t>Purpose</w:t>
            </w:r>
          </w:p>
        </w:tc>
      </w:tr>
      <w:tr w:rsidR="009015A3" w14:paraId="22D465A1" w14:textId="77777777">
        <w:trPr>
          <w:jc w:val="center"/>
        </w:trPr>
        <w:tc>
          <w:tcPr>
            <w:tcW w:w="5256" w:type="dxa"/>
          </w:tcPr>
          <w:p w14:paraId="23B9A3CD" w14:textId="77777777" w:rsidR="009015A3" w:rsidRDefault="001C2665">
            <w:r>
              <w:rPr>
                <w:sz w:val="17"/>
              </w:rPr>
              <w:t>KPI Cards</w:t>
            </w:r>
          </w:p>
        </w:tc>
        <w:tc>
          <w:tcPr>
            <w:tcW w:w="5256" w:type="dxa"/>
          </w:tcPr>
          <w:p w14:paraId="23CDA234" w14:textId="77777777" w:rsidR="009015A3" w:rsidRDefault="001C2665">
            <w:r>
              <w:rPr>
                <w:sz w:val="17"/>
              </w:rPr>
              <w:t>Total Restaurants, Average Rating, Total Votes, Avg Cost for Two, Table Booking %, Online Delivery %.</w:t>
            </w:r>
          </w:p>
        </w:tc>
      </w:tr>
      <w:tr w:rsidR="009015A3" w14:paraId="6E99D953" w14:textId="77777777">
        <w:trPr>
          <w:jc w:val="center"/>
        </w:trPr>
        <w:tc>
          <w:tcPr>
            <w:tcW w:w="5256" w:type="dxa"/>
          </w:tcPr>
          <w:p w14:paraId="494BA8EE" w14:textId="77777777" w:rsidR="009015A3" w:rsidRDefault="001C2665">
            <w:r>
              <w:rPr>
                <w:sz w:val="17"/>
              </w:rPr>
              <w:t>Bar Chart - City</w:t>
            </w:r>
          </w:p>
        </w:tc>
        <w:tc>
          <w:tcPr>
            <w:tcW w:w="5256" w:type="dxa"/>
          </w:tcPr>
          <w:p w14:paraId="769C8B53" w14:textId="77777777" w:rsidR="009015A3" w:rsidRDefault="001C2665">
            <w:r>
              <w:rPr>
                <w:sz w:val="17"/>
              </w:rPr>
              <w:t>Shows total restaurants by city. New Delhi has the highest number of restaurants in the dataset.</w:t>
            </w:r>
          </w:p>
        </w:tc>
      </w:tr>
      <w:tr w:rsidR="009015A3" w14:paraId="72D42E86" w14:textId="77777777">
        <w:trPr>
          <w:jc w:val="center"/>
        </w:trPr>
        <w:tc>
          <w:tcPr>
            <w:tcW w:w="5256" w:type="dxa"/>
          </w:tcPr>
          <w:p w14:paraId="1F332DD4" w14:textId="77777777" w:rsidR="009015A3" w:rsidRDefault="001C2665">
            <w:r>
              <w:rPr>
                <w:sz w:val="17"/>
              </w:rPr>
              <w:t>Line Chart - YearMonth</w:t>
            </w:r>
          </w:p>
        </w:tc>
        <w:tc>
          <w:tcPr>
            <w:tcW w:w="5256" w:type="dxa"/>
          </w:tcPr>
          <w:p w14:paraId="0971EE6B" w14:textId="77777777" w:rsidR="009015A3" w:rsidRDefault="001C2665">
            <w:r>
              <w:rPr>
                <w:sz w:val="17"/>
              </w:rPr>
              <w:t>Shows restaurant openings by month/year.</w:t>
            </w:r>
          </w:p>
        </w:tc>
      </w:tr>
      <w:tr w:rsidR="009015A3" w14:paraId="5ED1A4DE" w14:textId="77777777">
        <w:trPr>
          <w:jc w:val="center"/>
        </w:trPr>
        <w:tc>
          <w:tcPr>
            <w:tcW w:w="5256" w:type="dxa"/>
          </w:tcPr>
          <w:p w14:paraId="5109B899" w14:textId="77777777" w:rsidR="009015A3" w:rsidRDefault="001C2665">
            <w:r>
              <w:rPr>
                <w:sz w:val="17"/>
              </w:rPr>
              <w:t>Donut Chart - Online Delivery</w:t>
            </w:r>
          </w:p>
        </w:tc>
        <w:tc>
          <w:tcPr>
            <w:tcW w:w="5256" w:type="dxa"/>
          </w:tcPr>
          <w:p w14:paraId="7CFBB167" w14:textId="77777777" w:rsidR="009015A3" w:rsidRDefault="001C2665">
            <w:r>
              <w:rPr>
                <w:sz w:val="17"/>
              </w:rPr>
              <w:t>Shows percentage split of restaurants with and without online delivery.</w:t>
            </w:r>
          </w:p>
        </w:tc>
      </w:tr>
      <w:tr w:rsidR="009015A3" w14:paraId="612FD26D" w14:textId="77777777">
        <w:trPr>
          <w:jc w:val="center"/>
        </w:trPr>
        <w:tc>
          <w:tcPr>
            <w:tcW w:w="5256" w:type="dxa"/>
          </w:tcPr>
          <w:p w14:paraId="2BAEBA6E" w14:textId="77777777" w:rsidR="009015A3" w:rsidRDefault="001C2665">
            <w:r>
              <w:rPr>
                <w:sz w:val="17"/>
              </w:rPr>
              <w:t>Donut Chart - Price Bucket</w:t>
            </w:r>
          </w:p>
        </w:tc>
        <w:tc>
          <w:tcPr>
            <w:tcW w:w="5256" w:type="dxa"/>
          </w:tcPr>
          <w:p w14:paraId="6932E95F" w14:textId="77777777" w:rsidR="009015A3" w:rsidRDefault="001C2665">
            <w:r>
              <w:rPr>
                <w:sz w:val="17"/>
              </w:rPr>
              <w:t>Shows restaurant count by cost bucket.</w:t>
            </w:r>
          </w:p>
        </w:tc>
      </w:tr>
      <w:tr w:rsidR="009015A3" w14:paraId="2178B2D1" w14:textId="77777777">
        <w:trPr>
          <w:jc w:val="center"/>
        </w:trPr>
        <w:tc>
          <w:tcPr>
            <w:tcW w:w="5256" w:type="dxa"/>
          </w:tcPr>
          <w:p w14:paraId="02A8958A" w14:textId="77777777" w:rsidR="009015A3" w:rsidRDefault="001C2665">
            <w:r>
              <w:rPr>
                <w:sz w:val="17"/>
              </w:rPr>
              <w:t>Donut Chart - Table Booking</w:t>
            </w:r>
          </w:p>
        </w:tc>
        <w:tc>
          <w:tcPr>
            <w:tcW w:w="5256" w:type="dxa"/>
          </w:tcPr>
          <w:p w14:paraId="187D7EDD" w14:textId="77777777" w:rsidR="009015A3" w:rsidRDefault="001C2665">
            <w:r>
              <w:rPr>
                <w:sz w:val="17"/>
              </w:rPr>
              <w:t>Shows percentage split of restaurants with and without table booking.</w:t>
            </w:r>
          </w:p>
        </w:tc>
      </w:tr>
      <w:tr w:rsidR="009015A3" w14:paraId="52DFA00A" w14:textId="77777777">
        <w:trPr>
          <w:jc w:val="center"/>
        </w:trPr>
        <w:tc>
          <w:tcPr>
            <w:tcW w:w="5256" w:type="dxa"/>
          </w:tcPr>
          <w:p w14:paraId="2E70ADD4" w14:textId="77777777" w:rsidR="009015A3" w:rsidRDefault="001C2665">
            <w:r>
              <w:rPr>
                <w:sz w:val="17"/>
              </w:rPr>
              <w:t>Bar Chart - Cuisines</w:t>
            </w:r>
          </w:p>
        </w:tc>
        <w:tc>
          <w:tcPr>
            <w:tcW w:w="5256" w:type="dxa"/>
          </w:tcPr>
          <w:p w14:paraId="33C976CF" w14:textId="77777777" w:rsidR="009015A3" w:rsidRDefault="001C2665">
            <w:r>
              <w:rPr>
                <w:sz w:val="17"/>
              </w:rPr>
              <w:t>Shows the most common cuisines in the dataset.</w:t>
            </w:r>
          </w:p>
        </w:tc>
      </w:tr>
      <w:tr w:rsidR="009015A3" w14:paraId="0B1C7E54" w14:textId="77777777">
        <w:trPr>
          <w:jc w:val="center"/>
        </w:trPr>
        <w:tc>
          <w:tcPr>
            <w:tcW w:w="5256" w:type="dxa"/>
          </w:tcPr>
          <w:p w14:paraId="680B8C5A" w14:textId="77777777" w:rsidR="009015A3" w:rsidRDefault="001C2665">
            <w:r>
              <w:rPr>
                <w:sz w:val="17"/>
              </w:rPr>
              <w:t>Column Chart - Rating Bucket</w:t>
            </w:r>
          </w:p>
        </w:tc>
        <w:tc>
          <w:tcPr>
            <w:tcW w:w="5256" w:type="dxa"/>
          </w:tcPr>
          <w:p w14:paraId="1E14480B" w14:textId="77777777" w:rsidR="009015A3" w:rsidRDefault="001C2665">
            <w:r>
              <w:rPr>
                <w:sz w:val="17"/>
              </w:rPr>
              <w:t>Shows restaurant count by rating category.</w:t>
            </w:r>
          </w:p>
        </w:tc>
      </w:tr>
      <w:tr w:rsidR="009015A3" w14:paraId="2B182273" w14:textId="77777777">
        <w:trPr>
          <w:jc w:val="center"/>
        </w:trPr>
        <w:tc>
          <w:tcPr>
            <w:tcW w:w="5256" w:type="dxa"/>
          </w:tcPr>
          <w:p w14:paraId="5F27160F" w14:textId="77777777" w:rsidR="009015A3" w:rsidRDefault="001C2665">
            <w:r>
              <w:rPr>
                <w:sz w:val="17"/>
              </w:rPr>
              <w:t>Slicers</w:t>
            </w:r>
          </w:p>
        </w:tc>
        <w:tc>
          <w:tcPr>
            <w:tcW w:w="5256" w:type="dxa"/>
          </w:tcPr>
          <w:p w14:paraId="79862A77" w14:textId="77777777" w:rsidR="009015A3" w:rsidRDefault="001C2665">
            <w:r>
              <w:rPr>
                <w:sz w:val="17"/>
              </w:rPr>
              <w:t>Rating Bucket and Quarter slicers allow interactive filtering.</w:t>
            </w:r>
          </w:p>
        </w:tc>
      </w:tr>
    </w:tbl>
    <w:p w14:paraId="57EE5BFC" w14:textId="77777777" w:rsidR="009015A3" w:rsidRDefault="001C2665">
      <w:pPr>
        <w:pStyle w:val="Heading1"/>
      </w:pPr>
      <w:r>
        <w:t>6. Dashboard Output Summary</w:t>
      </w:r>
    </w:p>
    <w:tbl>
      <w:tblPr>
        <w:tblStyle w:val="TableGrid"/>
        <w:tblW w:w="0" w:type="auto"/>
        <w:jc w:val="center"/>
        <w:tblLook w:val="04A0" w:firstRow="1" w:lastRow="0" w:firstColumn="1" w:lastColumn="0" w:noHBand="0" w:noVBand="1"/>
      </w:tblPr>
      <w:tblGrid>
        <w:gridCol w:w="5251"/>
        <w:gridCol w:w="5251"/>
      </w:tblGrid>
      <w:tr w:rsidR="009015A3" w14:paraId="5C28C4A3" w14:textId="77777777">
        <w:trPr>
          <w:jc w:val="center"/>
        </w:trPr>
        <w:tc>
          <w:tcPr>
            <w:tcW w:w="5256" w:type="dxa"/>
            <w:shd w:val="clear" w:color="auto" w:fill="F2D7D0"/>
          </w:tcPr>
          <w:p w14:paraId="6E4BB3F3" w14:textId="77777777" w:rsidR="009015A3" w:rsidRDefault="001C2665">
            <w:r>
              <w:rPr>
                <w:b/>
                <w:sz w:val="18"/>
              </w:rPr>
              <w:t>KPI</w:t>
            </w:r>
          </w:p>
        </w:tc>
        <w:tc>
          <w:tcPr>
            <w:tcW w:w="5256" w:type="dxa"/>
            <w:shd w:val="clear" w:color="auto" w:fill="F2D7D0"/>
          </w:tcPr>
          <w:p w14:paraId="69437693" w14:textId="77777777" w:rsidR="009015A3" w:rsidRDefault="001C2665">
            <w:r>
              <w:rPr>
                <w:b/>
                <w:sz w:val="18"/>
              </w:rPr>
              <w:t>Value from Dashboard/Data</w:t>
            </w:r>
          </w:p>
        </w:tc>
      </w:tr>
      <w:tr w:rsidR="009015A3" w14:paraId="6DF1F668" w14:textId="77777777">
        <w:trPr>
          <w:jc w:val="center"/>
        </w:trPr>
        <w:tc>
          <w:tcPr>
            <w:tcW w:w="5256" w:type="dxa"/>
          </w:tcPr>
          <w:p w14:paraId="230C75E3" w14:textId="77777777" w:rsidR="009015A3" w:rsidRDefault="001C2665">
            <w:r>
              <w:rPr>
                <w:sz w:val="17"/>
              </w:rPr>
              <w:t>Total Restaurants</w:t>
            </w:r>
          </w:p>
        </w:tc>
        <w:tc>
          <w:tcPr>
            <w:tcW w:w="5256" w:type="dxa"/>
          </w:tcPr>
          <w:p w14:paraId="301342AF" w14:textId="77777777" w:rsidR="009015A3" w:rsidRDefault="001C2665">
            <w:r>
              <w:rPr>
                <w:sz w:val="17"/>
              </w:rPr>
              <w:t>9,551</w:t>
            </w:r>
          </w:p>
        </w:tc>
      </w:tr>
      <w:tr w:rsidR="009015A3" w14:paraId="283F005E" w14:textId="77777777">
        <w:trPr>
          <w:jc w:val="center"/>
        </w:trPr>
        <w:tc>
          <w:tcPr>
            <w:tcW w:w="5256" w:type="dxa"/>
          </w:tcPr>
          <w:p w14:paraId="7686F4E1" w14:textId="77777777" w:rsidR="009015A3" w:rsidRDefault="001C2665">
            <w:r>
              <w:rPr>
                <w:sz w:val="17"/>
              </w:rPr>
              <w:t>Average Rating</w:t>
            </w:r>
          </w:p>
        </w:tc>
        <w:tc>
          <w:tcPr>
            <w:tcW w:w="5256" w:type="dxa"/>
          </w:tcPr>
          <w:p w14:paraId="326D5ABE" w14:textId="77777777" w:rsidR="009015A3" w:rsidRDefault="001C2665">
            <w:r>
              <w:rPr>
                <w:sz w:val="17"/>
              </w:rPr>
              <w:t>2.89</w:t>
            </w:r>
          </w:p>
        </w:tc>
      </w:tr>
      <w:tr w:rsidR="009015A3" w14:paraId="73792FBF" w14:textId="77777777">
        <w:trPr>
          <w:jc w:val="center"/>
        </w:trPr>
        <w:tc>
          <w:tcPr>
            <w:tcW w:w="5256" w:type="dxa"/>
          </w:tcPr>
          <w:p w14:paraId="13FDEBB8" w14:textId="77777777" w:rsidR="009015A3" w:rsidRDefault="001C2665">
            <w:r>
              <w:rPr>
                <w:sz w:val="17"/>
              </w:rPr>
              <w:t>Total Votes</w:t>
            </w:r>
          </w:p>
        </w:tc>
        <w:tc>
          <w:tcPr>
            <w:tcW w:w="5256" w:type="dxa"/>
          </w:tcPr>
          <w:p w14:paraId="0F48B5F5" w14:textId="77777777" w:rsidR="009015A3" w:rsidRDefault="001C2665">
            <w:r>
              <w:rPr>
                <w:sz w:val="17"/>
              </w:rPr>
              <w:t>1.50M</w:t>
            </w:r>
          </w:p>
        </w:tc>
      </w:tr>
      <w:tr w:rsidR="009015A3" w14:paraId="17E4E86F" w14:textId="77777777">
        <w:trPr>
          <w:jc w:val="center"/>
        </w:trPr>
        <w:tc>
          <w:tcPr>
            <w:tcW w:w="5256" w:type="dxa"/>
          </w:tcPr>
          <w:p w14:paraId="0B29B7FD" w14:textId="77777777" w:rsidR="009015A3" w:rsidRDefault="001C2665">
            <w:r>
              <w:rPr>
                <w:sz w:val="17"/>
              </w:rPr>
              <w:t>Average Cost for Two</w:t>
            </w:r>
          </w:p>
        </w:tc>
        <w:tc>
          <w:tcPr>
            <w:tcW w:w="5256" w:type="dxa"/>
          </w:tcPr>
          <w:p w14:paraId="5A84134A" w14:textId="77777777" w:rsidR="009015A3" w:rsidRDefault="001C2665">
            <w:r>
              <w:rPr>
                <w:sz w:val="17"/>
              </w:rPr>
              <w:t>1.20K</w:t>
            </w:r>
          </w:p>
        </w:tc>
      </w:tr>
      <w:tr w:rsidR="009015A3" w14:paraId="6F22D76E" w14:textId="77777777">
        <w:trPr>
          <w:jc w:val="center"/>
        </w:trPr>
        <w:tc>
          <w:tcPr>
            <w:tcW w:w="5256" w:type="dxa"/>
          </w:tcPr>
          <w:p w14:paraId="43B5A90A" w14:textId="77777777" w:rsidR="009015A3" w:rsidRDefault="001C2665">
            <w:r>
              <w:rPr>
                <w:sz w:val="17"/>
              </w:rPr>
              <w:t>Table Booking %</w:t>
            </w:r>
          </w:p>
        </w:tc>
        <w:tc>
          <w:tcPr>
            <w:tcW w:w="5256" w:type="dxa"/>
          </w:tcPr>
          <w:p w14:paraId="2B22BFBF" w14:textId="77777777" w:rsidR="009015A3" w:rsidRDefault="001C2665">
            <w:r>
              <w:rPr>
                <w:sz w:val="17"/>
              </w:rPr>
              <w:t>12.12%</w:t>
            </w:r>
          </w:p>
        </w:tc>
      </w:tr>
      <w:tr w:rsidR="009015A3" w14:paraId="26A2CBC2" w14:textId="77777777">
        <w:trPr>
          <w:jc w:val="center"/>
        </w:trPr>
        <w:tc>
          <w:tcPr>
            <w:tcW w:w="5256" w:type="dxa"/>
          </w:tcPr>
          <w:p w14:paraId="26AF7705" w14:textId="77777777" w:rsidR="009015A3" w:rsidRDefault="001C2665">
            <w:r>
              <w:rPr>
                <w:sz w:val="17"/>
              </w:rPr>
              <w:t>Online Delivery %</w:t>
            </w:r>
          </w:p>
        </w:tc>
        <w:tc>
          <w:tcPr>
            <w:tcW w:w="5256" w:type="dxa"/>
          </w:tcPr>
          <w:p w14:paraId="3475CF69" w14:textId="77777777" w:rsidR="009015A3" w:rsidRDefault="001C2665">
            <w:r>
              <w:rPr>
                <w:sz w:val="17"/>
              </w:rPr>
              <w:t>25.66%</w:t>
            </w:r>
          </w:p>
        </w:tc>
      </w:tr>
    </w:tbl>
    <w:p w14:paraId="4E6F986F" w14:textId="77777777" w:rsidR="009015A3" w:rsidRDefault="001C2665">
      <w:pPr>
        <w:pStyle w:val="Heading1"/>
      </w:pPr>
      <w:r>
        <w:t>7. Validation Checklist</w:t>
      </w:r>
    </w:p>
    <w:p w14:paraId="2A37B4B0" w14:textId="77777777" w:rsidR="009015A3" w:rsidRDefault="001C2665">
      <w:pPr>
        <w:pStyle w:val="ListBullet"/>
      </w:pPr>
      <w:r>
        <w:t>Total restaurant count matches the distinct count of RestaurantID.</w:t>
      </w:r>
    </w:p>
    <w:p w14:paraId="361BA006" w14:textId="77777777" w:rsidR="009015A3" w:rsidRDefault="001C2665">
      <w:pPr>
        <w:pStyle w:val="ListBullet"/>
      </w:pPr>
      <w:r>
        <w:t>Average rating is formatted to two decimals.</w:t>
      </w:r>
    </w:p>
    <w:p w14:paraId="5CD6E915" w14:textId="77777777" w:rsidR="009015A3" w:rsidRDefault="001C2665">
      <w:pPr>
        <w:pStyle w:val="ListBullet"/>
      </w:pPr>
      <w:r>
        <w:t>Total votes are formatted in millions for easy reading.</w:t>
      </w:r>
    </w:p>
    <w:p w14:paraId="3BB8C1D7" w14:textId="77777777" w:rsidR="009015A3" w:rsidRDefault="001C2665">
      <w:pPr>
        <w:pStyle w:val="ListBullet"/>
      </w:pPr>
      <w:r>
        <w:t>Average cost for two is formatted in thousands.</w:t>
      </w:r>
    </w:p>
    <w:p w14:paraId="39F12E92" w14:textId="77777777" w:rsidR="009015A3" w:rsidRDefault="001C2665">
      <w:pPr>
        <w:pStyle w:val="ListBullet"/>
      </w:pPr>
      <w:r>
        <w:t>Table booking and online delivery percentages add up correctly between Yes and No.</w:t>
      </w:r>
    </w:p>
    <w:p w14:paraId="74946C3B" w14:textId="77777777" w:rsidR="009015A3" w:rsidRDefault="001C2665">
      <w:pPr>
        <w:pStyle w:val="ListBullet"/>
      </w:pPr>
      <w:r>
        <w:t>City, cuisine, rating and price bucket charts respond to slicers.</w:t>
      </w:r>
    </w:p>
    <w:p w14:paraId="7D09016D" w14:textId="77777777" w:rsidR="009015A3" w:rsidRDefault="001C2665">
      <w:pPr>
        <w:pStyle w:val="ListBullet"/>
      </w:pPr>
      <w:r>
        <w:t>Relationships are active and filter direction is working correctly.</w:t>
      </w:r>
    </w:p>
    <w:p w14:paraId="5D88A550" w14:textId="77777777" w:rsidR="009015A3" w:rsidRDefault="001C2665">
      <w:pPr>
        <w:pStyle w:val="ListBullet"/>
      </w:pPr>
      <w:r>
        <w:t>Dashboard title and visual titles are clear for mentor review.</w:t>
      </w:r>
    </w:p>
    <w:p w14:paraId="5E3ACB7F" w14:textId="2AB2ACD3" w:rsidR="009015A3" w:rsidRDefault="001C2665">
      <w:pPr>
        <w:pStyle w:val="Heading1"/>
      </w:pPr>
      <w:r>
        <w:t>8. Short Explanati</w:t>
      </w:r>
      <w:r w:rsidR="00F0209E">
        <w:t>on about Power Bi Dashboard:</w:t>
      </w:r>
    </w:p>
    <w:p w14:paraId="109DB463" w14:textId="77777777" w:rsidR="009015A3" w:rsidRDefault="001C2665">
      <w:r>
        <w:t xml:space="preserve">I created a Zomato Restaurant Analysis Dashboard in Power BI using restaurant data and country mapping data. First, I imported the Excel files, cleaned the Datekey_Opening column, and created a Calendar table for time-based analysis. I also created a Country Map table and built relationships with the main restaurant table. Then I created DAX measures for Total Restaurants, Average Rating, Total Votes, Average Cost for Two, Table Booking % and Online Delivery %. I created rating buckets and price buckets to make the analysis easier to understand. Finally, I designed an interactive dashboard with KPI cards, city and cuisine charts, year/month trend, table booking and online delivery donut charts, price bucket </w:t>
      </w:r>
      <w:r>
        <w:lastRenderedPageBreak/>
        <w:t>chart, rating bucket chart and slicers. This dashboard helps identify restaurant distribution, popular cities, cuisine patterns, rating categories and service availability.</w:t>
      </w:r>
    </w:p>
    <w:p w14:paraId="0D1DE700" w14:textId="77777777" w:rsidR="009015A3" w:rsidRDefault="001C2665">
      <w:pPr>
        <w:pStyle w:val="Heading1"/>
      </w:pPr>
      <w:r>
        <w:t>9. Submission Notes</w:t>
      </w:r>
    </w:p>
    <w:p w14:paraId="24E34538" w14:textId="02F02BD0" w:rsidR="009015A3" w:rsidRDefault="001C2665" w:rsidP="00F0209E">
      <w:pPr>
        <w:pStyle w:val="ListBullet"/>
      </w:pPr>
      <w:r>
        <w:t>Submit</w:t>
      </w:r>
      <w:r w:rsidR="00F0209E">
        <w:t xml:space="preserve">ted </w:t>
      </w:r>
      <w:r>
        <w:t>the Power BI .</w:t>
      </w:r>
      <w:proofErr w:type="spellStart"/>
      <w:r>
        <w:t>pbix</w:t>
      </w:r>
      <w:proofErr w:type="spellEnd"/>
      <w:r>
        <w:t xml:space="preserve"> file along with this documentatio</w:t>
      </w:r>
      <w:r w:rsidR="00F0209E">
        <w:t>n.</w:t>
      </w:r>
    </w:p>
    <w:sectPr w:rsidR="009015A3" w:rsidSect="00034616">
      <w:headerReference w:type="default" r:id="rId9"/>
      <w:footerReference w:type="default" r:id="rId10"/>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97F6" w14:textId="77777777" w:rsidR="001511D3" w:rsidRDefault="001511D3">
      <w:pPr>
        <w:spacing w:after="0" w:line="240" w:lineRule="auto"/>
      </w:pPr>
      <w:r>
        <w:separator/>
      </w:r>
    </w:p>
  </w:endnote>
  <w:endnote w:type="continuationSeparator" w:id="0">
    <w:p w14:paraId="07D5CFEC" w14:textId="77777777" w:rsidR="001511D3" w:rsidRDefault="00151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8E3D" w14:textId="77777777" w:rsidR="009015A3" w:rsidRDefault="001C2665">
    <w:pPr>
      <w:pStyle w:val="Footer"/>
      <w:jc w:val="center"/>
    </w:pPr>
    <w:r>
      <w:rPr>
        <w:sz w:val="16"/>
      </w:rPr>
      <w:t>Prepared by Gayathri | Mentor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4E91" w14:textId="77777777" w:rsidR="001511D3" w:rsidRDefault="001511D3">
      <w:pPr>
        <w:spacing w:after="0" w:line="240" w:lineRule="auto"/>
      </w:pPr>
      <w:r>
        <w:separator/>
      </w:r>
    </w:p>
  </w:footnote>
  <w:footnote w:type="continuationSeparator" w:id="0">
    <w:p w14:paraId="5167E735" w14:textId="77777777" w:rsidR="001511D3" w:rsidRDefault="00151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6F8A" w14:textId="77777777" w:rsidR="009015A3" w:rsidRDefault="001C2665">
    <w:pPr>
      <w:pStyle w:val="Header"/>
      <w:jc w:val="center"/>
    </w:pPr>
    <w:r>
      <w:rPr>
        <w:color w:val="74372A"/>
        <w:sz w:val="16"/>
      </w:rPr>
      <w:t>Zomato Restaurant Analysis Dashboard - Power BI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356900">
    <w:abstractNumId w:val="8"/>
  </w:num>
  <w:num w:numId="2" w16cid:durableId="1665236302">
    <w:abstractNumId w:val="6"/>
  </w:num>
  <w:num w:numId="3" w16cid:durableId="1499685841">
    <w:abstractNumId w:val="5"/>
  </w:num>
  <w:num w:numId="4" w16cid:durableId="1216504789">
    <w:abstractNumId w:val="4"/>
  </w:num>
  <w:num w:numId="5" w16cid:durableId="1310403154">
    <w:abstractNumId w:val="7"/>
  </w:num>
  <w:num w:numId="6" w16cid:durableId="383605156">
    <w:abstractNumId w:val="3"/>
  </w:num>
  <w:num w:numId="7" w16cid:durableId="1541672197">
    <w:abstractNumId w:val="2"/>
  </w:num>
  <w:num w:numId="8" w16cid:durableId="1529754203">
    <w:abstractNumId w:val="1"/>
  </w:num>
  <w:num w:numId="9" w16cid:durableId="175088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1D3"/>
    <w:rsid w:val="001C2665"/>
    <w:rsid w:val="0029639D"/>
    <w:rsid w:val="002C19F0"/>
    <w:rsid w:val="00326F90"/>
    <w:rsid w:val="009015A3"/>
    <w:rsid w:val="00AA1D8D"/>
    <w:rsid w:val="00B430D4"/>
    <w:rsid w:val="00B47730"/>
    <w:rsid w:val="00C95165"/>
    <w:rsid w:val="00CB0664"/>
    <w:rsid w:val="00F02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91D1D"/>
  <w14:defaultImageDpi w14:val="300"/>
  <w15:docId w15:val="{8B46666B-7764-ED43-9248-229A34BBF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43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43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Gayathri Pudi</cp:lastModifiedBy>
  <cp:revision>2</cp:revision>
  <dcterms:created xsi:type="dcterms:W3CDTF">2026-05-26T08:21:00Z</dcterms:created>
  <dcterms:modified xsi:type="dcterms:W3CDTF">2026-05-26T08:21:00Z</dcterms:modified>
  <cp:category/>
</cp:coreProperties>
</file>